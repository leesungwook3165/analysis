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A7C2" w14:textId="77777777" w:rsidR="00E91AD2" w:rsidRDefault="00000000">
      <w:pPr>
        <w:pStyle w:val="1"/>
        <w:rPr>
          <w:lang w:eastAsia="ko-KR"/>
        </w:rPr>
      </w:pPr>
      <w:proofErr w:type="spellStart"/>
      <w:r>
        <w:rPr>
          <w:lang w:eastAsia="ko-KR"/>
        </w:rPr>
        <w:t>부관훼리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>·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1AD2" w14:paraId="23EA7B81" w14:textId="77777777" w:rsidTr="00DE346E">
        <w:tc>
          <w:tcPr>
            <w:tcW w:w="2880" w:type="dxa"/>
          </w:tcPr>
          <w:p w14:paraId="5C28B031" w14:textId="77777777" w:rsidR="00E91AD2" w:rsidRDefault="00000000">
            <w:proofErr w:type="spellStart"/>
            <w:r>
              <w:t>업체명</w:t>
            </w:r>
            <w:proofErr w:type="spellEnd"/>
          </w:p>
        </w:tc>
        <w:tc>
          <w:tcPr>
            <w:tcW w:w="2880" w:type="dxa"/>
          </w:tcPr>
          <w:p w14:paraId="1FFC252A" w14:textId="77777777" w:rsidR="00E91AD2" w:rsidRDefault="00000000">
            <w:proofErr w:type="spellStart"/>
            <w:r>
              <w:t>본사</w:t>
            </w:r>
            <w:proofErr w:type="spellEnd"/>
            <w:r>
              <w:t xml:space="preserve"> </w:t>
            </w:r>
            <w:proofErr w:type="spellStart"/>
            <w:r>
              <w:t>소재지</w:t>
            </w:r>
            <w:proofErr w:type="spellEnd"/>
          </w:p>
        </w:tc>
        <w:tc>
          <w:tcPr>
            <w:tcW w:w="2880" w:type="dxa"/>
          </w:tcPr>
          <w:p w14:paraId="272A7C2C" w14:textId="77777777" w:rsidR="00E91AD2" w:rsidRDefault="00000000">
            <w:proofErr w:type="spellStart"/>
            <w:r>
              <w:t>업종</w:t>
            </w:r>
            <w:proofErr w:type="spellEnd"/>
            <w:r>
              <w:t xml:space="preserve"> / </w:t>
            </w:r>
            <w:proofErr w:type="spellStart"/>
            <w:r>
              <w:t>회사</w:t>
            </w:r>
            <w:proofErr w:type="spellEnd"/>
            <w:r>
              <w:t xml:space="preserve"> </w:t>
            </w:r>
            <w:proofErr w:type="spellStart"/>
            <w:r>
              <w:t>소개</w:t>
            </w:r>
            <w:proofErr w:type="spellEnd"/>
          </w:p>
        </w:tc>
      </w:tr>
      <w:tr w:rsidR="00E91AD2" w14:paraId="69D09843" w14:textId="77777777" w:rsidTr="00DE346E">
        <w:tc>
          <w:tcPr>
            <w:tcW w:w="2880" w:type="dxa"/>
          </w:tcPr>
          <w:p w14:paraId="7590BD55" w14:textId="77777777" w:rsidR="00E91AD2" w:rsidRDefault="00000000">
            <w:proofErr w:type="spellStart"/>
            <w:r w:rsidRPr="00B26AE7">
              <w:rPr>
                <w:highlight w:val="yellow"/>
              </w:rPr>
              <w:t>씨드로닉스</w:t>
            </w:r>
            <w:proofErr w:type="spellEnd"/>
          </w:p>
        </w:tc>
        <w:tc>
          <w:tcPr>
            <w:tcW w:w="2880" w:type="dxa"/>
          </w:tcPr>
          <w:p w14:paraId="4CBC4BEE" w14:textId="5016F25B" w:rsidR="00E91AD2" w:rsidRPr="00323040" w:rsidRDefault="00E91AD2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2880" w:type="dxa"/>
          </w:tcPr>
          <w:p w14:paraId="6EB9D295" w14:textId="21908BB3" w:rsidR="00E91AD2" w:rsidRPr="000F7D9C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선박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솔루션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기업</w:t>
            </w:r>
            <w:r w:rsidR="000F7D9C">
              <w:rPr>
                <w:rFonts w:eastAsia="맑은 고딕" w:hint="eastAsia"/>
                <w:lang w:eastAsia="ko-KR"/>
              </w:rPr>
              <w:t>,</w:t>
            </w:r>
            <w:r w:rsidR="005D650C">
              <w:rPr>
                <w:rFonts w:eastAsia="맑은 고딕" w:hint="eastAsia"/>
                <w:lang w:eastAsia="ko-KR"/>
              </w:rPr>
              <w:t>자율운항</w:t>
            </w:r>
            <w:proofErr w:type="gramEnd"/>
            <w:r w:rsidR="005D650C">
              <w:rPr>
                <w:rFonts w:eastAsia="맑은 고딕" w:hint="eastAsia"/>
                <w:lang w:eastAsia="ko-KR"/>
              </w:rPr>
              <w:t>,</w:t>
            </w:r>
            <w:r w:rsidR="000F7D9C">
              <w:rPr>
                <w:rFonts w:eastAsia="맑은 고딕" w:hint="eastAsia"/>
                <w:lang w:eastAsia="ko-KR"/>
              </w:rPr>
              <w:t>방산</w:t>
            </w:r>
          </w:p>
        </w:tc>
      </w:tr>
      <w:tr w:rsidR="00E91AD2" w14:paraId="4E2E579D" w14:textId="77777777" w:rsidTr="00DE346E">
        <w:tc>
          <w:tcPr>
            <w:tcW w:w="2880" w:type="dxa"/>
          </w:tcPr>
          <w:p w14:paraId="026E1F2E" w14:textId="77777777" w:rsidR="00E91AD2" w:rsidRDefault="00000000">
            <w:proofErr w:type="spellStart"/>
            <w:r>
              <w:t>스마트엠투엠</w:t>
            </w:r>
            <w:proofErr w:type="spellEnd"/>
          </w:p>
        </w:tc>
        <w:tc>
          <w:tcPr>
            <w:tcW w:w="2880" w:type="dxa"/>
          </w:tcPr>
          <w:p w14:paraId="55AEDD35" w14:textId="1B5C5E0F" w:rsidR="00E91AD2" w:rsidRDefault="00E91AD2"/>
        </w:tc>
        <w:tc>
          <w:tcPr>
            <w:tcW w:w="2880" w:type="dxa"/>
          </w:tcPr>
          <w:p w14:paraId="30692E9F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항만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특화</w:t>
            </w:r>
            <w:r>
              <w:rPr>
                <w:lang w:eastAsia="ko-KR"/>
              </w:rPr>
              <w:t xml:space="preserve"> IT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</w:p>
        </w:tc>
      </w:tr>
      <w:tr w:rsidR="00E91AD2" w14:paraId="29FFFA63" w14:textId="77777777" w:rsidTr="00DE346E">
        <w:tc>
          <w:tcPr>
            <w:tcW w:w="2880" w:type="dxa"/>
          </w:tcPr>
          <w:p w14:paraId="62E3F14F" w14:textId="77777777" w:rsidR="00E91AD2" w:rsidRDefault="00000000">
            <w:proofErr w:type="spellStart"/>
            <w:r>
              <w:t>골디락스쉬핑</w:t>
            </w:r>
            <w:proofErr w:type="spellEnd"/>
          </w:p>
        </w:tc>
        <w:tc>
          <w:tcPr>
            <w:tcW w:w="2880" w:type="dxa"/>
          </w:tcPr>
          <w:p w14:paraId="5DAD4448" w14:textId="4191267D" w:rsidR="00E91AD2" w:rsidRDefault="00E91AD2"/>
        </w:tc>
        <w:tc>
          <w:tcPr>
            <w:tcW w:w="2880" w:type="dxa"/>
          </w:tcPr>
          <w:p w14:paraId="5B215D2A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선박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쉬핑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  <w:tr w:rsidR="00E91AD2" w14:paraId="49BBB89F" w14:textId="77777777" w:rsidTr="00DE346E">
        <w:tc>
          <w:tcPr>
            <w:tcW w:w="2880" w:type="dxa"/>
          </w:tcPr>
          <w:p w14:paraId="5C35718B" w14:textId="77777777" w:rsidR="00E91AD2" w:rsidRDefault="00000000">
            <w:proofErr w:type="spellStart"/>
            <w:r>
              <w:t>스마트큐브</w:t>
            </w:r>
            <w:proofErr w:type="spellEnd"/>
          </w:p>
        </w:tc>
        <w:tc>
          <w:tcPr>
            <w:tcW w:w="2880" w:type="dxa"/>
          </w:tcPr>
          <w:p w14:paraId="0951C993" w14:textId="787E565C" w:rsidR="00E91AD2" w:rsidRDefault="00E91AD2"/>
        </w:tc>
        <w:tc>
          <w:tcPr>
            <w:tcW w:w="2880" w:type="dxa"/>
          </w:tcPr>
          <w:p w14:paraId="21AECB58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IT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기업</w:t>
            </w:r>
          </w:p>
        </w:tc>
      </w:tr>
      <w:tr w:rsidR="00E91AD2" w14:paraId="3218D0FE" w14:textId="77777777" w:rsidTr="00DE346E">
        <w:tc>
          <w:tcPr>
            <w:tcW w:w="2880" w:type="dxa"/>
          </w:tcPr>
          <w:p w14:paraId="41A69ACE" w14:textId="77777777" w:rsidR="00E91AD2" w:rsidRDefault="00000000">
            <w:proofErr w:type="spellStart"/>
            <w:r>
              <w:t>빈센</w:t>
            </w:r>
            <w:proofErr w:type="spellEnd"/>
          </w:p>
        </w:tc>
        <w:tc>
          <w:tcPr>
            <w:tcW w:w="2880" w:type="dxa"/>
          </w:tcPr>
          <w:p w14:paraId="2F8DB205" w14:textId="21C3F62B" w:rsidR="00E91AD2" w:rsidRDefault="00E91AD2"/>
        </w:tc>
        <w:tc>
          <w:tcPr>
            <w:tcW w:w="2880" w:type="dxa"/>
          </w:tcPr>
          <w:p w14:paraId="69F333D8" w14:textId="7A78022C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전기</w:t>
            </w:r>
            <w:r>
              <w:rPr>
                <w:lang w:eastAsia="ko-KR"/>
              </w:rPr>
              <w:t>·</w:t>
            </w:r>
            <w:r w:rsidR="002701F7">
              <w:rPr>
                <w:rFonts w:ascii="맑은 고딕" w:eastAsia="맑은 고딕" w:hAnsi="맑은 고딕" w:cs="맑은 고딕" w:hint="eastAsia"/>
                <w:lang w:eastAsia="ko-KR"/>
              </w:rPr>
              <w:t xml:space="preserve">수소 </w:t>
            </w:r>
            <w:r>
              <w:rPr>
                <w:lang w:eastAsia="ko-KR"/>
              </w:rPr>
              <w:t>하이브리드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친환경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선박</w:t>
            </w:r>
            <w:r>
              <w:rPr>
                <w:lang w:eastAsia="ko-KR"/>
              </w:rPr>
              <w:t xml:space="preserve"> </w:t>
            </w:r>
            <w:r w:rsidR="002701F7">
              <w:rPr>
                <w:rFonts w:ascii="맑은 고딕" w:eastAsia="맑은 고딕" w:hAnsi="맑은 고딕" w:cs="맑은 고딕" w:hint="eastAsia"/>
                <w:lang w:eastAsia="ko-KR"/>
              </w:rPr>
              <w:t xml:space="preserve">및 배터리 </w:t>
            </w:r>
            <w:r>
              <w:rPr>
                <w:lang w:eastAsia="ko-KR"/>
              </w:rPr>
              <w:t>제조사</w:t>
            </w:r>
          </w:p>
        </w:tc>
      </w:tr>
      <w:tr w:rsidR="00E91AD2" w14:paraId="112AB227" w14:textId="77777777" w:rsidTr="00DE346E">
        <w:tc>
          <w:tcPr>
            <w:tcW w:w="2880" w:type="dxa"/>
          </w:tcPr>
          <w:p w14:paraId="7D166CD9" w14:textId="77777777" w:rsidR="00E91AD2" w:rsidRDefault="00000000">
            <w:proofErr w:type="spellStart"/>
            <w:r>
              <w:t>씨너지파트너</w:t>
            </w:r>
            <w:proofErr w:type="spellEnd"/>
            <w:r>
              <w:t>(</w:t>
            </w:r>
            <w:r>
              <w:t>주</w:t>
            </w:r>
            <w:r>
              <w:t>)</w:t>
            </w:r>
          </w:p>
        </w:tc>
        <w:tc>
          <w:tcPr>
            <w:tcW w:w="2880" w:type="dxa"/>
          </w:tcPr>
          <w:p w14:paraId="605AB319" w14:textId="75C79514" w:rsidR="00E91AD2" w:rsidRDefault="00E91AD2"/>
        </w:tc>
        <w:tc>
          <w:tcPr>
            <w:tcW w:w="2880" w:type="dxa"/>
          </w:tcPr>
          <w:p w14:paraId="6D310BA0" w14:textId="77777777" w:rsidR="00E91AD2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해운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사업개발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</w:p>
          <w:p w14:paraId="1295A013" w14:textId="7A52F429" w:rsidR="0035293C" w:rsidRPr="0035293C" w:rsidRDefault="0035293C">
            <w:pPr>
              <w:rPr>
                <w:rFonts w:eastAsia="맑은 고딕" w:hint="eastAsia"/>
                <w:lang w:eastAsia="ko-KR"/>
              </w:rPr>
            </w:pPr>
            <w:r w:rsidRPr="0035293C">
              <w:rPr>
                <w:rFonts w:eastAsia="맑은 고딕" w:hint="eastAsia"/>
                <w:color w:val="EE0000"/>
                <w:lang w:eastAsia="ko-KR"/>
              </w:rPr>
              <w:t>*</w:t>
            </w:r>
            <w:r w:rsidRPr="0035293C">
              <w:rPr>
                <w:rFonts w:eastAsia="맑은 고딕"/>
                <w:color w:val="EE0000"/>
                <w:lang w:eastAsia="ko-KR"/>
              </w:rPr>
              <w:t>AI-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>빅데이터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>기반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>선박연료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>트레이딩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35293C">
              <w:rPr>
                <w:rFonts w:eastAsia="맑은 고딕" w:hint="eastAsia"/>
                <w:color w:val="EE0000"/>
                <w:lang w:eastAsia="ko-KR"/>
              </w:rPr>
              <w:t>솔루션</w:t>
            </w:r>
          </w:p>
        </w:tc>
      </w:tr>
      <w:tr w:rsidR="00E91AD2" w14:paraId="2286D861" w14:textId="77777777" w:rsidTr="00DE346E">
        <w:tc>
          <w:tcPr>
            <w:tcW w:w="2880" w:type="dxa"/>
          </w:tcPr>
          <w:p w14:paraId="2E012CF4" w14:textId="77777777" w:rsidR="00E91AD2" w:rsidRDefault="00000000">
            <w:proofErr w:type="spellStart"/>
            <w:r w:rsidRPr="00CE0C03">
              <w:rPr>
                <w:highlight w:val="yellow"/>
              </w:rPr>
              <w:t>한컴인스페이스</w:t>
            </w:r>
            <w:proofErr w:type="spellEnd"/>
          </w:p>
        </w:tc>
        <w:tc>
          <w:tcPr>
            <w:tcW w:w="2880" w:type="dxa"/>
          </w:tcPr>
          <w:p w14:paraId="7E265B9D" w14:textId="04AF08B8" w:rsidR="00E91AD2" w:rsidRDefault="00E91AD2"/>
        </w:tc>
        <w:tc>
          <w:tcPr>
            <w:tcW w:w="2880" w:type="dxa"/>
          </w:tcPr>
          <w:p w14:paraId="2095811C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위성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공간정보</w:t>
            </w:r>
            <w:r>
              <w:rPr>
                <w:lang w:eastAsia="ko-KR"/>
              </w:rPr>
              <w:t>(GIS)·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  <w:tr w:rsidR="00E91AD2" w14:paraId="429DFB3B" w14:textId="77777777" w:rsidTr="00DE346E">
        <w:tc>
          <w:tcPr>
            <w:tcW w:w="2880" w:type="dxa"/>
          </w:tcPr>
          <w:p w14:paraId="2A27C679" w14:textId="77777777" w:rsidR="00E91AD2" w:rsidRDefault="00000000">
            <w:proofErr w:type="spellStart"/>
            <w:r>
              <w:t>이노스페이스</w:t>
            </w:r>
            <w:proofErr w:type="spellEnd"/>
          </w:p>
        </w:tc>
        <w:tc>
          <w:tcPr>
            <w:tcW w:w="2880" w:type="dxa"/>
          </w:tcPr>
          <w:p w14:paraId="52F5E380" w14:textId="49EE3669" w:rsidR="00E91AD2" w:rsidRDefault="00E91AD2"/>
        </w:tc>
        <w:tc>
          <w:tcPr>
            <w:tcW w:w="2880" w:type="dxa"/>
          </w:tcPr>
          <w:p w14:paraId="3E2593A5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소형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발사체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  <w:tr w:rsidR="00E91AD2" w14:paraId="37F99032" w14:textId="77777777" w:rsidTr="00DE346E">
        <w:tc>
          <w:tcPr>
            <w:tcW w:w="2880" w:type="dxa"/>
          </w:tcPr>
          <w:p w14:paraId="41BBDB8D" w14:textId="77777777" w:rsidR="00E91AD2" w:rsidRDefault="00000000">
            <w:proofErr w:type="spellStart"/>
            <w:r w:rsidRPr="00BB20A1">
              <w:rPr>
                <w:highlight w:val="yellow"/>
              </w:rPr>
              <w:t>리벨리온</w:t>
            </w:r>
            <w:proofErr w:type="spellEnd"/>
          </w:p>
        </w:tc>
        <w:tc>
          <w:tcPr>
            <w:tcW w:w="2880" w:type="dxa"/>
          </w:tcPr>
          <w:p w14:paraId="5EE2973F" w14:textId="52AA437E" w:rsidR="00E91AD2" w:rsidRDefault="00E91AD2"/>
        </w:tc>
        <w:tc>
          <w:tcPr>
            <w:tcW w:w="2880" w:type="dxa"/>
          </w:tcPr>
          <w:p w14:paraId="35D142B9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 xml:space="preserve">(NPU)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  <w:tr w:rsidR="00E91AD2" w14:paraId="18B67EDE" w14:textId="77777777" w:rsidTr="00DE346E">
        <w:tc>
          <w:tcPr>
            <w:tcW w:w="2880" w:type="dxa"/>
          </w:tcPr>
          <w:p w14:paraId="7C1D9199" w14:textId="77777777" w:rsidR="00E91AD2" w:rsidRDefault="00000000">
            <w:proofErr w:type="spellStart"/>
            <w:proofErr w:type="gramStart"/>
            <w:r w:rsidRPr="00CE0C03">
              <w:rPr>
                <w:highlight w:val="yellow"/>
              </w:rPr>
              <w:lastRenderedPageBreak/>
              <w:t>맵시</w:t>
            </w:r>
            <w:proofErr w:type="spellEnd"/>
            <w:r w:rsidRPr="00CE0C03">
              <w:rPr>
                <w:highlight w:val="yellow"/>
              </w:rPr>
              <w:t>(</w:t>
            </w:r>
            <w:proofErr w:type="spellStart"/>
            <w:proofErr w:type="gramEnd"/>
            <w:r w:rsidRPr="00CE0C03">
              <w:rPr>
                <w:highlight w:val="yellow"/>
              </w:rPr>
              <w:t>Mapsea</w:t>
            </w:r>
            <w:proofErr w:type="spellEnd"/>
            <w:r w:rsidRPr="00CE0C03">
              <w:rPr>
                <w:highlight w:val="yellow"/>
              </w:rPr>
              <w:t>)</w:t>
            </w:r>
          </w:p>
        </w:tc>
        <w:tc>
          <w:tcPr>
            <w:tcW w:w="2880" w:type="dxa"/>
          </w:tcPr>
          <w:p w14:paraId="156786B5" w14:textId="68EC2172" w:rsidR="00E91AD2" w:rsidRDefault="00E91AD2"/>
        </w:tc>
        <w:tc>
          <w:tcPr>
            <w:tcW w:w="2880" w:type="dxa"/>
          </w:tcPr>
          <w:p w14:paraId="3FA7856D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선박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</w:p>
        </w:tc>
      </w:tr>
      <w:tr w:rsidR="00E91AD2" w14:paraId="75CE8F75" w14:textId="77777777" w:rsidTr="00DE346E">
        <w:tc>
          <w:tcPr>
            <w:tcW w:w="2880" w:type="dxa"/>
          </w:tcPr>
          <w:p w14:paraId="2C2DBD14" w14:textId="77777777" w:rsidR="00E91AD2" w:rsidRDefault="00000000">
            <w:proofErr w:type="spellStart"/>
            <w:r>
              <w:t>밸류링크유</w:t>
            </w:r>
            <w:proofErr w:type="spellEnd"/>
          </w:p>
        </w:tc>
        <w:tc>
          <w:tcPr>
            <w:tcW w:w="2880" w:type="dxa"/>
          </w:tcPr>
          <w:p w14:paraId="71BB651B" w14:textId="45CC091A" w:rsidR="00E91AD2" w:rsidRDefault="00E91AD2"/>
        </w:tc>
        <w:tc>
          <w:tcPr>
            <w:tcW w:w="2880" w:type="dxa"/>
          </w:tcPr>
          <w:p w14:paraId="3D22A988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공급망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</w:p>
        </w:tc>
      </w:tr>
      <w:tr w:rsidR="00E91AD2" w14:paraId="0FAEDC43" w14:textId="77777777" w:rsidTr="00DE346E">
        <w:tc>
          <w:tcPr>
            <w:tcW w:w="2880" w:type="dxa"/>
          </w:tcPr>
          <w:p w14:paraId="10627F88" w14:textId="77777777" w:rsidR="00E91AD2" w:rsidRDefault="00000000">
            <w:r w:rsidRPr="002E199C">
              <w:rPr>
                <w:highlight w:val="yellow"/>
              </w:rPr>
              <w:t>㈜</w:t>
            </w:r>
            <w:proofErr w:type="spellStart"/>
            <w:r w:rsidRPr="002E199C">
              <w:rPr>
                <w:highlight w:val="yellow"/>
              </w:rPr>
              <w:t>에코마린</w:t>
            </w:r>
            <w:proofErr w:type="spellEnd"/>
          </w:p>
        </w:tc>
        <w:tc>
          <w:tcPr>
            <w:tcW w:w="2880" w:type="dxa"/>
          </w:tcPr>
          <w:p w14:paraId="2DC339FB" w14:textId="3F85F97F" w:rsidR="00E91AD2" w:rsidRDefault="00E91AD2"/>
        </w:tc>
        <w:tc>
          <w:tcPr>
            <w:tcW w:w="2880" w:type="dxa"/>
          </w:tcPr>
          <w:p w14:paraId="35942727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해양환경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친환경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  <w:tr w:rsidR="00E91AD2" w14:paraId="57FA21A4" w14:textId="77777777" w:rsidTr="00DE346E">
        <w:tc>
          <w:tcPr>
            <w:tcW w:w="2880" w:type="dxa"/>
          </w:tcPr>
          <w:p w14:paraId="4244A8B1" w14:textId="77777777" w:rsidR="00E91AD2" w:rsidRDefault="00000000">
            <w:r>
              <w:t>㈜</w:t>
            </w:r>
            <w:proofErr w:type="spellStart"/>
            <w:r>
              <w:t>이이에스</w:t>
            </w:r>
            <w:proofErr w:type="spellEnd"/>
          </w:p>
        </w:tc>
        <w:tc>
          <w:tcPr>
            <w:tcW w:w="2880" w:type="dxa"/>
          </w:tcPr>
          <w:p w14:paraId="5F086A89" w14:textId="11C148D1" w:rsidR="00E91AD2" w:rsidRDefault="00E91AD2"/>
        </w:tc>
        <w:tc>
          <w:tcPr>
            <w:tcW w:w="2880" w:type="dxa"/>
          </w:tcPr>
          <w:p w14:paraId="60EBFA9C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에너지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엔지니어링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  <w:tr w:rsidR="00E91AD2" w14:paraId="758E78B3" w14:textId="77777777" w:rsidTr="00DE346E">
        <w:tc>
          <w:tcPr>
            <w:tcW w:w="2880" w:type="dxa"/>
          </w:tcPr>
          <w:p w14:paraId="31E96ACB" w14:textId="77777777" w:rsidR="00E91AD2" w:rsidRDefault="00000000">
            <w:r>
              <w:t>㈜</w:t>
            </w:r>
            <w:proofErr w:type="spellStart"/>
            <w:r>
              <w:t>지엔테크놀로지스</w:t>
            </w:r>
            <w:proofErr w:type="spellEnd"/>
          </w:p>
        </w:tc>
        <w:tc>
          <w:tcPr>
            <w:tcW w:w="2880" w:type="dxa"/>
          </w:tcPr>
          <w:p w14:paraId="62B2BBE5" w14:textId="3F133EEF" w:rsidR="00E91AD2" w:rsidRDefault="00E91AD2"/>
        </w:tc>
        <w:tc>
          <w:tcPr>
            <w:tcW w:w="2880" w:type="dxa"/>
          </w:tcPr>
          <w:p w14:paraId="45F8A6C1" w14:textId="77777777" w:rsidR="00E91AD2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산업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 xml:space="preserve"> IT·</w:t>
            </w:r>
            <w:r>
              <w:rPr>
                <w:lang w:eastAsia="ko-KR"/>
              </w:rPr>
              <w:t>자동화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  <w:p w14:paraId="7DDF2B56" w14:textId="3E36D02F" w:rsidR="00181EF1" w:rsidRPr="00CE0C03" w:rsidRDefault="00181EF1">
            <w:pPr>
              <w:rPr>
                <w:rFonts w:eastAsia="맑은 고딕" w:hint="eastAsia"/>
                <w:lang w:eastAsia="ko-KR"/>
              </w:rPr>
            </w:pPr>
            <w:r w:rsidRPr="00CE0C03">
              <w:rPr>
                <w:rFonts w:eastAsia="맑은 고딕" w:hint="eastAsia"/>
                <w:color w:val="EE0000"/>
                <w:lang w:eastAsia="ko-KR"/>
              </w:rPr>
              <w:t>*</w:t>
            </w:r>
            <w:r w:rsidRPr="00CE0C03">
              <w:rPr>
                <w:rFonts w:eastAsia="맑은 고딕"/>
                <w:color w:val="EE0000"/>
                <w:lang w:eastAsia="ko-KR"/>
              </w:rPr>
              <w:t>금속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구조물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내부의</w:t>
            </w:r>
            <w:r w:rsidRPr="00CE0C03">
              <w:rPr>
                <w:rFonts w:eastAsia="맑은 고딕"/>
                <w:color w:val="EE0000"/>
                <w:lang w:eastAsia="ko-KR"/>
              </w:rPr>
              <w:t> </w:t>
            </w:r>
            <w:r w:rsidRPr="00CE0C03">
              <w:rPr>
                <w:rFonts w:eastAsia="맑은 고딕"/>
                <w:color w:val="EE0000"/>
                <w:lang w:eastAsia="ko-KR"/>
              </w:rPr>
              <w:t>통신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음영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지역을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극복하는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독자적인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proofErr w:type="spellStart"/>
            <w:r w:rsidRPr="00CE0C03">
              <w:rPr>
                <w:rFonts w:eastAsia="맑은 고딕"/>
                <w:color w:val="EE0000"/>
                <w:lang w:eastAsia="ko-KR"/>
              </w:rPr>
              <w:t>금속체</w:t>
            </w:r>
            <w:proofErr w:type="spellEnd"/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무선</w:t>
            </w:r>
            <w:r w:rsidRPr="00CE0C03">
              <w:rPr>
                <w:rFonts w:eastAsia="맑은 고딕"/>
                <w:color w:val="EE0000"/>
                <w:lang w:eastAsia="ko-KR"/>
              </w:rPr>
              <w:t xml:space="preserve"> </w:t>
            </w:r>
            <w:r w:rsidRPr="00CE0C03">
              <w:rPr>
                <w:rFonts w:eastAsia="맑은 고딕"/>
                <w:color w:val="EE0000"/>
                <w:lang w:eastAsia="ko-KR"/>
              </w:rPr>
              <w:t>통신</w:t>
            </w:r>
            <w:r w:rsidRPr="00CE0C03">
              <w:rPr>
                <w:rFonts w:eastAsia="맑은 고딕"/>
                <w:color w:val="EE0000"/>
                <w:lang w:eastAsia="ko-KR"/>
              </w:rPr>
              <w:t>(</w:t>
            </w:r>
            <w:proofErr w:type="spellStart"/>
            <w:r w:rsidRPr="00CE0C03">
              <w:rPr>
                <w:rFonts w:eastAsia="맑은 고딕"/>
                <w:color w:val="EE0000"/>
                <w:lang w:eastAsia="ko-KR"/>
              </w:rPr>
              <w:t>metalWave</w:t>
            </w:r>
            <w:proofErr w:type="spellEnd"/>
            <w:r w:rsidRPr="00CE0C03">
              <w:rPr>
                <w:rFonts w:eastAsia="맑은 고딕"/>
                <w:color w:val="EE0000"/>
                <w:lang w:eastAsia="ko-KR"/>
              </w:rPr>
              <w:t xml:space="preserve">) </w:t>
            </w:r>
            <w:r w:rsidRPr="00CE0C03">
              <w:rPr>
                <w:rFonts w:eastAsia="맑은 고딕"/>
                <w:color w:val="EE0000"/>
                <w:lang w:eastAsia="ko-KR"/>
              </w:rPr>
              <w:t>기술</w:t>
            </w:r>
          </w:p>
        </w:tc>
      </w:tr>
      <w:tr w:rsidR="00E91AD2" w14:paraId="3B50E7C3" w14:textId="77777777" w:rsidTr="00DE346E">
        <w:tc>
          <w:tcPr>
            <w:tcW w:w="2880" w:type="dxa"/>
          </w:tcPr>
          <w:p w14:paraId="75B971F8" w14:textId="77777777" w:rsidR="00E91AD2" w:rsidRDefault="00000000">
            <w:proofErr w:type="spellStart"/>
            <w:r w:rsidRPr="00CE0C03">
              <w:rPr>
                <w:highlight w:val="yellow"/>
              </w:rPr>
              <w:t>코엘트</w:t>
            </w:r>
            <w:proofErr w:type="spellEnd"/>
          </w:p>
        </w:tc>
        <w:tc>
          <w:tcPr>
            <w:tcW w:w="2880" w:type="dxa"/>
          </w:tcPr>
          <w:p w14:paraId="66563C8A" w14:textId="60623BD3" w:rsidR="00E91AD2" w:rsidRDefault="00E91AD2"/>
        </w:tc>
        <w:tc>
          <w:tcPr>
            <w:tcW w:w="2880" w:type="dxa"/>
          </w:tcPr>
          <w:p w14:paraId="6BBB684D" w14:textId="77777777" w:rsidR="00E91AD2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  <w:p w14:paraId="155D674E" w14:textId="603386EB" w:rsidR="00310C17" w:rsidRPr="00310C17" w:rsidRDefault="00310C17">
            <w:pPr>
              <w:rPr>
                <w:rFonts w:eastAsia="맑은 고딕" w:hint="eastAsia"/>
                <w:lang w:eastAsia="ko-KR"/>
              </w:rPr>
            </w:pPr>
            <w:r w:rsidRPr="00310C17">
              <w:rPr>
                <w:rFonts w:eastAsia="맑은 고딕" w:hint="eastAsia"/>
                <w:color w:val="EE0000"/>
                <w:lang w:eastAsia="ko-KR"/>
              </w:rPr>
              <w:t>*</w:t>
            </w:r>
            <w:r w:rsidRPr="00310C17">
              <w:rPr>
                <w:rFonts w:eastAsia="맑은 고딕" w:hint="eastAsia"/>
                <w:color w:val="EE0000"/>
                <w:lang w:eastAsia="ko-KR"/>
              </w:rPr>
              <w:t>접이식</w:t>
            </w:r>
            <w:r w:rsidRPr="00310C17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310C17">
              <w:rPr>
                <w:rFonts w:eastAsia="맑은 고딕" w:hint="eastAsia"/>
                <w:color w:val="EE0000"/>
                <w:lang w:eastAsia="ko-KR"/>
              </w:rPr>
              <w:t>컨테이너</w:t>
            </w:r>
          </w:p>
        </w:tc>
      </w:tr>
      <w:tr w:rsidR="00E91AD2" w14:paraId="71BAFC62" w14:textId="77777777" w:rsidTr="00DE346E">
        <w:tc>
          <w:tcPr>
            <w:tcW w:w="2880" w:type="dxa"/>
          </w:tcPr>
          <w:p w14:paraId="29D8082C" w14:textId="77777777" w:rsidR="00E91AD2" w:rsidRDefault="00000000">
            <w:r w:rsidRPr="00CE0C03">
              <w:rPr>
                <w:highlight w:val="yellow"/>
              </w:rPr>
              <w:t>(</w:t>
            </w:r>
            <w:r w:rsidRPr="00CE0C03">
              <w:rPr>
                <w:highlight w:val="yellow"/>
              </w:rPr>
              <w:t>주</w:t>
            </w:r>
            <w:r w:rsidRPr="00CE0C03">
              <w:rPr>
                <w:highlight w:val="yellow"/>
              </w:rPr>
              <w:t>)</w:t>
            </w:r>
            <w:proofErr w:type="spellStart"/>
            <w:r w:rsidRPr="00CE0C03">
              <w:rPr>
                <w:highlight w:val="yellow"/>
              </w:rPr>
              <w:t>슈니테크</w:t>
            </w:r>
            <w:proofErr w:type="spellEnd"/>
          </w:p>
        </w:tc>
        <w:tc>
          <w:tcPr>
            <w:tcW w:w="2880" w:type="dxa"/>
          </w:tcPr>
          <w:p w14:paraId="5FBE3BC7" w14:textId="339E0829" w:rsidR="00E91AD2" w:rsidRDefault="00E91AD2"/>
        </w:tc>
        <w:tc>
          <w:tcPr>
            <w:tcW w:w="2880" w:type="dxa"/>
          </w:tcPr>
          <w:p w14:paraId="46CCD7D8" w14:textId="77777777" w:rsidR="00E91AD2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산업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솔루션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  <w:p w14:paraId="20081930" w14:textId="7CE008A6" w:rsidR="00631115" w:rsidRPr="00631115" w:rsidRDefault="00631115">
            <w:pPr>
              <w:rPr>
                <w:rFonts w:eastAsia="맑은 고딕" w:hint="eastAsia"/>
                <w:lang w:eastAsia="ko-KR"/>
              </w:rPr>
            </w:pPr>
            <w:r w:rsidRPr="00631115">
              <w:rPr>
                <w:rFonts w:eastAsia="맑은 고딕" w:hint="eastAsia"/>
                <w:color w:val="EE0000"/>
                <w:lang w:eastAsia="ko-KR"/>
              </w:rPr>
              <w:t>*</w:t>
            </w:r>
            <w:proofErr w:type="spellStart"/>
            <w:r w:rsidRPr="00631115">
              <w:rPr>
                <w:rFonts w:eastAsia="맑은 고딕"/>
                <w:color w:val="EE0000"/>
                <w:lang w:eastAsia="ko-KR"/>
              </w:rPr>
              <w:t>iot</w:t>
            </w:r>
            <w:proofErr w:type="spellEnd"/>
            <w:r w:rsidRPr="00631115">
              <w:rPr>
                <w:rFonts w:eastAsia="맑은 고딕"/>
                <w:color w:val="EE0000"/>
                <w:lang w:eastAsia="ko-KR"/>
              </w:rPr>
              <w:t xml:space="preserve"> </w:t>
            </w:r>
            <w:proofErr w:type="spellStart"/>
            <w:r w:rsidRPr="00631115">
              <w:rPr>
                <w:rFonts w:eastAsia="맑은 고딕" w:hint="eastAsia"/>
                <w:color w:val="EE0000"/>
                <w:lang w:eastAsia="ko-KR"/>
              </w:rPr>
              <w:t>김양식</w:t>
            </w:r>
            <w:proofErr w:type="spellEnd"/>
            <w:r w:rsidRPr="00631115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631115">
              <w:rPr>
                <w:rFonts w:eastAsia="맑은 고딕" w:hint="eastAsia"/>
                <w:color w:val="EE0000"/>
                <w:lang w:eastAsia="ko-KR"/>
              </w:rPr>
              <w:t>센서</w:t>
            </w:r>
          </w:p>
        </w:tc>
      </w:tr>
      <w:tr w:rsidR="00E91AD2" w14:paraId="1FC9A9F5" w14:textId="77777777" w:rsidTr="00DE346E">
        <w:tc>
          <w:tcPr>
            <w:tcW w:w="2880" w:type="dxa"/>
          </w:tcPr>
          <w:p w14:paraId="2D71336A" w14:textId="77777777" w:rsidR="00E91AD2" w:rsidRDefault="00000000">
            <w:proofErr w:type="spellStart"/>
            <w:r w:rsidRPr="00CE0C03">
              <w:rPr>
                <w:highlight w:val="yellow"/>
              </w:rPr>
              <w:t>씨벤티지</w:t>
            </w:r>
            <w:proofErr w:type="spellEnd"/>
          </w:p>
        </w:tc>
        <w:tc>
          <w:tcPr>
            <w:tcW w:w="2880" w:type="dxa"/>
          </w:tcPr>
          <w:p w14:paraId="6ACE2E11" w14:textId="50ABE60F" w:rsidR="00E91AD2" w:rsidRDefault="00E91AD2"/>
        </w:tc>
        <w:tc>
          <w:tcPr>
            <w:tcW w:w="2880" w:type="dxa"/>
          </w:tcPr>
          <w:p w14:paraId="02CA23BD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스타트업</w:t>
            </w:r>
          </w:p>
        </w:tc>
      </w:tr>
      <w:tr w:rsidR="00E91AD2" w14:paraId="5A9A6B3E" w14:textId="77777777" w:rsidTr="00DE346E">
        <w:tc>
          <w:tcPr>
            <w:tcW w:w="2880" w:type="dxa"/>
          </w:tcPr>
          <w:p w14:paraId="1689DA80" w14:textId="77777777" w:rsidR="00E91AD2" w:rsidRDefault="00000000">
            <w:proofErr w:type="spellStart"/>
            <w:r>
              <w:t>씨라이프사이언스랩</w:t>
            </w:r>
            <w:proofErr w:type="spellEnd"/>
          </w:p>
        </w:tc>
        <w:tc>
          <w:tcPr>
            <w:tcW w:w="2880" w:type="dxa"/>
          </w:tcPr>
          <w:p w14:paraId="41901759" w14:textId="6DA5AD21" w:rsidR="00E91AD2" w:rsidRDefault="00E91AD2"/>
        </w:tc>
        <w:tc>
          <w:tcPr>
            <w:tcW w:w="2880" w:type="dxa"/>
          </w:tcPr>
          <w:p w14:paraId="31B76A60" w14:textId="77777777" w:rsidR="00E91AD2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해양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바이오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해양과학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  <w:p w14:paraId="4FDC89AC" w14:textId="0FEE2496" w:rsidR="003668B7" w:rsidRPr="003668B7" w:rsidRDefault="003668B7">
            <w:pPr>
              <w:rPr>
                <w:rFonts w:eastAsia="맑은 고딕" w:hint="eastAsia"/>
                <w:lang w:eastAsia="ko-KR"/>
              </w:rPr>
            </w:pPr>
            <w:r w:rsidRPr="003668B7">
              <w:rPr>
                <w:rFonts w:eastAsia="맑은 고딕" w:hint="eastAsia"/>
                <w:color w:val="EE0000"/>
                <w:lang w:eastAsia="ko-KR"/>
              </w:rPr>
              <w:lastRenderedPageBreak/>
              <w:t>*</w:t>
            </w:r>
            <w:r w:rsidRPr="003668B7">
              <w:rPr>
                <w:rFonts w:eastAsia="맑은 고딕" w:hint="eastAsia"/>
                <w:color w:val="EE0000"/>
                <w:lang w:eastAsia="ko-KR"/>
              </w:rPr>
              <w:t>해산물</w:t>
            </w:r>
            <w:r w:rsidRPr="003668B7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3668B7">
              <w:rPr>
                <w:rFonts w:eastAsia="맑은 고딕" w:hint="eastAsia"/>
                <w:color w:val="EE0000"/>
                <w:lang w:eastAsia="ko-KR"/>
              </w:rPr>
              <w:t>유통</w:t>
            </w:r>
          </w:p>
        </w:tc>
      </w:tr>
      <w:tr w:rsidR="00E91AD2" w14:paraId="5EA7E29C" w14:textId="77777777" w:rsidTr="00DE346E">
        <w:tc>
          <w:tcPr>
            <w:tcW w:w="2880" w:type="dxa"/>
          </w:tcPr>
          <w:p w14:paraId="7111089B" w14:textId="77777777" w:rsidR="00E91AD2" w:rsidRDefault="00000000">
            <w:r w:rsidRPr="00CE0C03">
              <w:rPr>
                <w:highlight w:val="yellow"/>
              </w:rPr>
              <w:lastRenderedPageBreak/>
              <w:t>㈜</w:t>
            </w:r>
            <w:proofErr w:type="spellStart"/>
            <w:r w:rsidRPr="00CE0C03">
              <w:rPr>
                <w:highlight w:val="yellow"/>
              </w:rPr>
              <w:t>스피드플로어</w:t>
            </w:r>
            <w:proofErr w:type="spellEnd"/>
          </w:p>
        </w:tc>
        <w:tc>
          <w:tcPr>
            <w:tcW w:w="2880" w:type="dxa"/>
          </w:tcPr>
          <w:p w14:paraId="35840F68" w14:textId="07EFC979" w:rsidR="00E91AD2" w:rsidRDefault="00E91AD2"/>
        </w:tc>
        <w:tc>
          <w:tcPr>
            <w:tcW w:w="2880" w:type="dxa"/>
          </w:tcPr>
          <w:p w14:paraId="5402D53B" w14:textId="77777777" w:rsidR="00E91AD2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항만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산업시설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바닥재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  <w:p w14:paraId="264FCE3E" w14:textId="641B3EBE" w:rsidR="00AE6212" w:rsidRPr="00AE6212" w:rsidRDefault="00AE6212">
            <w:pPr>
              <w:rPr>
                <w:rFonts w:eastAsia="맑은 고딕" w:hint="eastAsia"/>
                <w:lang w:eastAsia="ko-KR"/>
              </w:rPr>
            </w:pPr>
            <w:r w:rsidRPr="00AE6212">
              <w:rPr>
                <w:rFonts w:eastAsia="맑은 고딕" w:hint="eastAsia"/>
                <w:color w:val="EE0000"/>
                <w:lang w:eastAsia="ko-KR"/>
              </w:rPr>
              <w:t>*</w:t>
            </w:r>
            <w:r w:rsidRPr="00AE6212">
              <w:rPr>
                <w:rFonts w:eastAsia="맑은 고딕" w:hint="eastAsia"/>
                <w:color w:val="EE0000"/>
                <w:lang w:eastAsia="ko-KR"/>
              </w:rPr>
              <w:t>화물</w:t>
            </w:r>
            <w:r w:rsidRPr="00AE6212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AE6212">
              <w:rPr>
                <w:rFonts w:eastAsia="맑은 고딕" w:hint="eastAsia"/>
                <w:color w:val="EE0000"/>
                <w:lang w:eastAsia="ko-KR"/>
              </w:rPr>
              <w:t>자동</w:t>
            </w:r>
            <w:r w:rsidRPr="00AE6212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proofErr w:type="spellStart"/>
            <w:r w:rsidRPr="00AE6212">
              <w:rPr>
                <w:rFonts w:eastAsia="맑은 고딕" w:hint="eastAsia"/>
                <w:color w:val="EE0000"/>
                <w:lang w:eastAsia="ko-KR"/>
              </w:rPr>
              <w:t>상하차</w:t>
            </w:r>
            <w:proofErr w:type="spellEnd"/>
            <w:r w:rsidRPr="00AE6212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AE6212">
              <w:rPr>
                <w:rFonts w:eastAsia="맑은 고딕" w:hint="eastAsia"/>
                <w:color w:val="EE0000"/>
                <w:lang w:eastAsia="ko-KR"/>
              </w:rPr>
              <w:t>장치</w:t>
            </w:r>
            <w:r w:rsidRPr="00AE6212">
              <w:rPr>
                <w:rFonts w:eastAsia="맑은 고딕" w:hint="eastAsia"/>
                <w:color w:val="EE0000"/>
                <w:lang w:eastAsia="ko-KR"/>
              </w:rPr>
              <w:t xml:space="preserve"> </w:t>
            </w:r>
            <w:r w:rsidRPr="00AE6212">
              <w:rPr>
                <w:rFonts w:eastAsia="맑은 고딕" w:hint="eastAsia"/>
                <w:color w:val="EE0000"/>
                <w:lang w:eastAsia="ko-KR"/>
              </w:rPr>
              <w:t>시스템</w:t>
            </w:r>
          </w:p>
        </w:tc>
      </w:tr>
      <w:tr w:rsidR="00E91AD2" w14:paraId="7A286FA6" w14:textId="77777777" w:rsidTr="00DE346E">
        <w:tc>
          <w:tcPr>
            <w:tcW w:w="2880" w:type="dxa"/>
          </w:tcPr>
          <w:p w14:paraId="69AD5C73" w14:textId="77777777" w:rsidR="00E91AD2" w:rsidRDefault="00000000">
            <w:proofErr w:type="spellStart"/>
            <w:r w:rsidRPr="00CE0C03">
              <w:rPr>
                <w:highlight w:val="yellow"/>
              </w:rPr>
              <w:t>Portlogics</w:t>
            </w:r>
            <w:proofErr w:type="spellEnd"/>
          </w:p>
        </w:tc>
        <w:tc>
          <w:tcPr>
            <w:tcW w:w="2880" w:type="dxa"/>
          </w:tcPr>
          <w:p w14:paraId="3AC0A98E" w14:textId="1510CB73" w:rsidR="00E91AD2" w:rsidRDefault="00E91AD2"/>
        </w:tc>
        <w:tc>
          <w:tcPr>
            <w:tcW w:w="2880" w:type="dxa"/>
          </w:tcPr>
          <w:p w14:paraId="0C357725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포워딩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국제물류</w:t>
            </w:r>
            <w:r>
              <w:rPr>
                <w:lang w:eastAsia="ko-KR"/>
              </w:rPr>
              <w:t xml:space="preserve"> SaaS </w:t>
            </w:r>
            <w:r>
              <w:rPr>
                <w:lang w:eastAsia="ko-KR"/>
              </w:rPr>
              <w:t>기업</w:t>
            </w:r>
          </w:p>
        </w:tc>
      </w:tr>
      <w:tr w:rsidR="00E91AD2" w14:paraId="41836CC3" w14:textId="77777777" w:rsidTr="00DE346E">
        <w:tc>
          <w:tcPr>
            <w:tcW w:w="2880" w:type="dxa"/>
          </w:tcPr>
          <w:p w14:paraId="7C502FC2" w14:textId="77777777" w:rsidR="00E91AD2" w:rsidRDefault="00000000">
            <w:proofErr w:type="spellStart"/>
            <w:r w:rsidRPr="00CE0C03">
              <w:rPr>
                <w:highlight w:val="yellow"/>
              </w:rPr>
              <w:t>트레드링스</w:t>
            </w:r>
            <w:proofErr w:type="spellEnd"/>
          </w:p>
        </w:tc>
        <w:tc>
          <w:tcPr>
            <w:tcW w:w="2880" w:type="dxa"/>
          </w:tcPr>
          <w:p w14:paraId="2B451A71" w14:textId="4059BFDD" w:rsidR="00E91AD2" w:rsidRDefault="00E91AD2"/>
        </w:tc>
        <w:tc>
          <w:tcPr>
            <w:tcW w:w="2880" w:type="dxa"/>
          </w:tcPr>
          <w:p w14:paraId="1514295C" w14:textId="77777777" w:rsidR="00E91AD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수출입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해운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SaaS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</w:t>
            </w:r>
          </w:p>
        </w:tc>
      </w:tr>
    </w:tbl>
    <w:p w14:paraId="69F05379" w14:textId="77777777" w:rsidR="00B5733C" w:rsidRDefault="00B5733C">
      <w:pPr>
        <w:rPr>
          <w:lang w:eastAsia="ko-KR"/>
        </w:rPr>
      </w:pPr>
    </w:p>
    <w:sectPr w:rsidR="00B57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307973">
    <w:abstractNumId w:val="8"/>
  </w:num>
  <w:num w:numId="2" w16cid:durableId="2000427355">
    <w:abstractNumId w:val="6"/>
  </w:num>
  <w:num w:numId="3" w16cid:durableId="1972248797">
    <w:abstractNumId w:val="5"/>
  </w:num>
  <w:num w:numId="4" w16cid:durableId="1640115673">
    <w:abstractNumId w:val="4"/>
  </w:num>
  <w:num w:numId="5" w16cid:durableId="1264267425">
    <w:abstractNumId w:val="7"/>
  </w:num>
  <w:num w:numId="6" w16cid:durableId="1139230642">
    <w:abstractNumId w:val="3"/>
  </w:num>
  <w:num w:numId="7" w16cid:durableId="1121024910">
    <w:abstractNumId w:val="2"/>
  </w:num>
  <w:num w:numId="8" w16cid:durableId="185487452">
    <w:abstractNumId w:val="1"/>
  </w:num>
  <w:num w:numId="9" w16cid:durableId="61821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A93"/>
    <w:rsid w:val="000F7D9C"/>
    <w:rsid w:val="0015074B"/>
    <w:rsid w:val="00181EF1"/>
    <w:rsid w:val="002701F7"/>
    <w:rsid w:val="0029639D"/>
    <w:rsid w:val="002E199C"/>
    <w:rsid w:val="00310C17"/>
    <w:rsid w:val="00323040"/>
    <w:rsid w:val="00326F90"/>
    <w:rsid w:val="0035293C"/>
    <w:rsid w:val="003668B7"/>
    <w:rsid w:val="00582F72"/>
    <w:rsid w:val="005D650C"/>
    <w:rsid w:val="006168CC"/>
    <w:rsid w:val="00617F80"/>
    <w:rsid w:val="00631115"/>
    <w:rsid w:val="007949F5"/>
    <w:rsid w:val="0084155D"/>
    <w:rsid w:val="00A81F68"/>
    <w:rsid w:val="00AA1D8D"/>
    <w:rsid w:val="00AE6212"/>
    <w:rsid w:val="00AE721B"/>
    <w:rsid w:val="00B26AE7"/>
    <w:rsid w:val="00B47730"/>
    <w:rsid w:val="00B5733C"/>
    <w:rsid w:val="00BB20A1"/>
    <w:rsid w:val="00BD001C"/>
    <w:rsid w:val="00C119D7"/>
    <w:rsid w:val="00CB0664"/>
    <w:rsid w:val="00CE0C03"/>
    <w:rsid w:val="00DE346E"/>
    <w:rsid w:val="00E72A0A"/>
    <w:rsid w:val="00E91A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2645E"/>
  <w14:defaultImageDpi w14:val="300"/>
  <w15:docId w15:val="{46D2ED23-51DD-45C4-BFF8-BD950EDD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30</cp:revision>
  <dcterms:created xsi:type="dcterms:W3CDTF">2013-12-23T23:15:00Z</dcterms:created>
  <dcterms:modified xsi:type="dcterms:W3CDTF">2026-01-12T08:44:00Z</dcterms:modified>
  <cp:category/>
</cp:coreProperties>
</file>